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val="0"/>
          <w:sz w:val="24"/>
        </w:rPr>
        <w:t>A</w:t>
      </w:r>
    </w:p>
    <w:p>
      <w:r>
        <w:rPr>
          <w:b w:val="0"/>
          <w:sz w:val="24"/>
        </w:rPr>
        <w:t>Monsieur le Directeur du Centre Hospitalier Universitaire de la Mère et de l'Enfant Lagune (CHU-MEL)</w:t>
      </w:r>
    </w:p>
    <w:p>
      <w:r>
        <w:rPr>
          <w:b w:val="0"/>
          <w:sz w:val="24"/>
        </w:rPr>
        <w:t>Cotonou</w:t>
      </w:r>
    </w:p>
    <w:p/>
    <w:p>
      <w:r>
        <w:rPr>
          <w:b/>
          <w:u w:val="single"/>
        </w:rPr>
        <w:t>Objet</w:t>
      </w:r>
      <w:r>
        <w:t xml:space="preserve"> : Demande d'attestation de Présidente du CLIN</w:t>
      </w:r>
    </w:p>
    <w:p/>
    <w:p>
      <w:r>
        <w:rPr>
          <w:b w:val="0"/>
          <w:sz w:val="24"/>
        </w:rPr>
        <w:t>J'ai l'honneur de solliciter auprès de votre bienveillance l'établissement d'une attestation certifiant que j'ai assuré les fonctions de Présidente du CLIN au sein du Centre Hospitalier Universitaire de la Mère et de l'Enfant Lagune (CHU-MEL).</w:t>
      </w:r>
    </w:p>
    <w:p/>
    <w:p>
      <w:r>
        <w:rPr>
          <w:b w:val="0"/>
          <w:sz w:val="24"/>
        </w:rPr>
        <w:t>Dans l'espoir d'une suite favorable à ma demande, je vous prie, Monsieur le Directeur, de recevoir l'expression de mes sentiments déférents.</w:t>
      </w:r>
    </w:p>
    <w:p/>
    <w:p>
      <w:r>
        <w:rPr>
          <w:b/>
          <w:sz w:val="24"/>
        </w:rPr>
        <w:t>MCA AZANDJEME Sylvie Colette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